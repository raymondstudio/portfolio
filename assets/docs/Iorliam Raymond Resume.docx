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2ACB" w14:textId="3BEA161F" w:rsidR="00980B26" w:rsidRDefault="004535C1">
      <w:pPr>
        <w:pStyle w:val="Title"/>
      </w:pPr>
      <w:r>
        <w:t>Raymond</w:t>
      </w:r>
      <w:r w:rsidR="005F3F41">
        <w:t xml:space="preserve"> Iorliam</w:t>
      </w:r>
    </w:p>
    <w:p w14:paraId="7371ECBD" w14:textId="1E691F4E" w:rsidR="008E3CF3" w:rsidRPr="008E3CF3" w:rsidRDefault="008E3CF3" w:rsidP="008E3CF3">
      <w:r w:rsidRPr="008E3CF3">
        <w:rPr>
          <w:b/>
          <w:bCs/>
        </w:rPr>
        <w:t>Full-Stack Software Engineer</w:t>
      </w:r>
    </w:p>
    <w:p w14:paraId="6ECBC8E0" w14:textId="2985972D" w:rsidR="008E3CF3" w:rsidRPr="008E3CF3" w:rsidRDefault="008E3CF3" w:rsidP="008E3CF3">
      <w:r w:rsidRPr="008E3CF3">
        <w:t>Nigeria | Open to Remote Opportunities</w:t>
      </w:r>
      <w:r w:rsidRPr="008E3CF3">
        <w:br/>
      </w:r>
      <w:hyperlink r:id="rId6" w:history="1">
        <w:r w:rsidRPr="008E3CF3">
          <w:rPr>
            <w:rStyle w:val="Hyperlink"/>
          </w:rPr>
          <w:t>+234 704 114 2662</w:t>
        </w:r>
      </w:hyperlink>
      <w:r w:rsidRPr="008E3CF3">
        <w:t xml:space="preserve"> | </w:t>
      </w:r>
      <w:hyperlink r:id="rId7" w:history="1">
        <w:r w:rsidRPr="008E3CF3">
          <w:rPr>
            <w:rStyle w:val="Hyperlink"/>
          </w:rPr>
          <w:t>contact@raymondstudio.dev</w:t>
        </w:r>
      </w:hyperlink>
      <w:r w:rsidRPr="008E3CF3">
        <w:br/>
      </w:r>
      <w:hyperlink r:id="rId8" w:history="1">
        <w:r w:rsidRPr="008E3CF3">
          <w:rPr>
            <w:rStyle w:val="Hyperlink"/>
          </w:rPr>
          <w:t>Portfolio</w:t>
        </w:r>
      </w:hyperlink>
      <w:r w:rsidRPr="008E3CF3">
        <w:t xml:space="preserve"> | </w:t>
      </w:r>
      <w:hyperlink r:id="rId9" w:history="1">
        <w:r w:rsidRPr="008E3CF3">
          <w:rPr>
            <w:rStyle w:val="Hyperlink"/>
          </w:rPr>
          <w:t>GitHub</w:t>
        </w:r>
      </w:hyperlink>
      <w:r>
        <w:t xml:space="preserve"> | </w:t>
      </w:r>
      <w:hyperlink r:id="rId10" w:history="1">
        <w:r w:rsidRPr="008E3CF3">
          <w:rPr>
            <w:rStyle w:val="Hyperlink"/>
          </w:rPr>
          <w:t>LinkedIn</w:t>
        </w:r>
      </w:hyperlink>
      <w:r w:rsidRPr="008E3CF3">
        <w:pict w14:anchorId="10C9AE93">
          <v:rect id="_x0000_i1187" style="width:0;height:1.5pt" o:hralign="center" o:hrstd="t" o:hr="t" fillcolor="#a0a0a0" stroked="f"/>
        </w:pict>
      </w:r>
    </w:p>
    <w:p w14:paraId="1AE627BF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PROFESSIONAL SUMMARY</w:t>
      </w:r>
    </w:p>
    <w:p w14:paraId="0A8F934C" w14:textId="77777777" w:rsidR="008E3CF3" w:rsidRPr="008E3CF3" w:rsidRDefault="008E3CF3" w:rsidP="008E3CF3">
      <w:r w:rsidRPr="008E3CF3">
        <w:t xml:space="preserve">Full-stack software engineer and </w:t>
      </w:r>
      <w:proofErr w:type="spellStart"/>
      <w:proofErr w:type="gramStart"/>
      <w:r w:rsidRPr="008E3CF3">
        <w:t>B.Tech</w:t>
      </w:r>
      <w:proofErr w:type="spellEnd"/>
      <w:proofErr w:type="gramEnd"/>
      <w:r w:rsidRPr="008E3CF3">
        <w:t xml:space="preserve"> Software Engineering student building AI-powered and data-driven web products with TypeScript, React, Next.js, Node.js, </w:t>
      </w:r>
      <w:proofErr w:type="spellStart"/>
      <w:r w:rsidRPr="008E3CF3">
        <w:t>Supabase</w:t>
      </w:r>
      <w:proofErr w:type="spellEnd"/>
      <w:r w:rsidRPr="008E3CF3">
        <w:t>, PostgreSQL, and Elasticsearch. Technical Lead for the Software Engineering Department at FUTMINNA, with experience leading project teams, delivering client products, and building a hackathon-winning educational platform with over 100 registered users.</w:t>
      </w:r>
    </w:p>
    <w:p w14:paraId="411273F8" w14:textId="77777777" w:rsidR="008E3CF3" w:rsidRPr="008E3CF3" w:rsidRDefault="008E3CF3" w:rsidP="008E3CF3">
      <w:r w:rsidRPr="008E3CF3">
        <w:pict w14:anchorId="243AEA5D">
          <v:rect id="_x0000_i1188" style="width:0;height:1.5pt" o:hralign="center" o:hrstd="t" o:hr="t" fillcolor="#a0a0a0" stroked="f"/>
        </w:pict>
      </w:r>
    </w:p>
    <w:p w14:paraId="7BF7D51F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TECHNICAL SKILLS</w:t>
      </w:r>
    </w:p>
    <w:p w14:paraId="6DB7F2E8" w14:textId="77777777" w:rsidR="008E3CF3" w:rsidRPr="008E3CF3" w:rsidRDefault="008E3CF3" w:rsidP="008E3CF3">
      <w:r w:rsidRPr="008E3CF3">
        <w:rPr>
          <w:b/>
          <w:bCs/>
        </w:rPr>
        <w:t>Languages:</w:t>
      </w:r>
      <w:r w:rsidRPr="008E3CF3">
        <w:t xml:space="preserve"> TypeScript, JavaScript, HTML5, CSS3, Python, SQL</w:t>
      </w:r>
      <w:r w:rsidRPr="008E3CF3">
        <w:br/>
      </w:r>
      <w:r w:rsidRPr="008E3CF3">
        <w:rPr>
          <w:b/>
          <w:bCs/>
        </w:rPr>
        <w:t>Frontend:</w:t>
      </w:r>
      <w:r w:rsidRPr="008E3CF3">
        <w:t xml:space="preserve"> React, Next.js, Vite, Tailwind CSS, </w:t>
      </w:r>
      <w:proofErr w:type="spellStart"/>
      <w:r w:rsidRPr="008E3CF3">
        <w:t>Shadcn</w:t>
      </w:r>
      <w:proofErr w:type="spellEnd"/>
      <w:r w:rsidRPr="008E3CF3">
        <w:t>/UI, Framer Motion</w:t>
      </w:r>
      <w:r w:rsidRPr="008E3CF3">
        <w:br/>
      </w:r>
      <w:r w:rsidRPr="008E3CF3">
        <w:rPr>
          <w:b/>
          <w:bCs/>
        </w:rPr>
        <w:t>Backend &amp; Data:</w:t>
      </w:r>
      <w:r w:rsidRPr="008E3CF3">
        <w:t xml:space="preserve"> Node.js, Express.js, </w:t>
      </w:r>
      <w:proofErr w:type="spellStart"/>
      <w:r w:rsidRPr="008E3CF3">
        <w:t>Supabase</w:t>
      </w:r>
      <w:proofErr w:type="spellEnd"/>
      <w:r w:rsidRPr="008E3CF3">
        <w:t>, PostgreSQL, Firebase, Elasticsearch, REST APIs</w:t>
      </w:r>
      <w:r w:rsidRPr="008E3CF3">
        <w:br/>
      </w:r>
      <w:r w:rsidRPr="008E3CF3">
        <w:rPr>
          <w:b/>
          <w:bCs/>
        </w:rPr>
        <w:t>AI &amp; Integrations:</w:t>
      </w:r>
      <w:r w:rsidRPr="008E3CF3">
        <w:t xml:space="preserve"> Gemini API, Gemma, document processing, retrieval-based AI workflows</w:t>
      </w:r>
      <w:r w:rsidRPr="008E3CF3">
        <w:br/>
      </w:r>
      <w:r w:rsidRPr="008E3CF3">
        <w:rPr>
          <w:b/>
          <w:bCs/>
        </w:rPr>
        <w:t>Tools:</w:t>
      </w:r>
      <w:r w:rsidRPr="008E3CF3">
        <w:t xml:space="preserve"> Git, GitHub, </w:t>
      </w:r>
      <w:proofErr w:type="spellStart"/>
      <w:r w:rsidRPr="008E3CF3">
        <w:t>Vercel</w:t>
      </w:r>
      <w:proofErr w:type="spellEnd"/>
      <w:r w:rsidRPr="008E3CF3">
        <w:t>, Netlify, Postman, Figma</w:t>
      </w:r>
    </w:p>
    <w:p w14:paraId="44EE96CE" w14:textId="77777777" w:rsidR="008E3CF3" w:rsidRPr="008E3CF3" w:rsidRDefault="008E3CF3" w:rsidP="008E3CF3">
      <w:r w:rsidRPr="008E3CF3">
        <w:pict w14:anchorId="033DA4AA">
          <v:rect id="_x0000_i1189" style="width:0;height:1.5pt" o:hralign="center" o:hrstd="t" o:hr="t" fillcolor="#a0a0a0" stroked="f"/>
        </w:pict>
      </w:r>
    </w:p>
    <w:p w14:paraId="101C45AA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EXPERIENCE &amp; LEADERSHIP</w:t>
      </w:r>
    </w:p>
    <w:p w14:paraId="27A942A8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Technical Lead — Software Engineering Department</w:t>
      </w:r>
    </w:p>
    <w:p w14:paraId="236EEDD7" w14:textId="77777777" w:rsidR="008E3CF3" w:rsidRPr="008E3CF3" w:rsidRDefault="008E3CF3" w:rsidP="008E3CF3">
      <w:r w:rsidRPr="008E3CF3">
        <w:rPr>
          <w:b/>
          <w:bCs/>
        </w:rPr>
        <w:t>Federal University of Technology Minna | 2026–Present</w:t>
      </w:r>
    </w:p>
    <w:p w14:paraId="71A71D88" w14:textId="77777777" w:rsidR="008E3CF3" w:rsidRPr="008E3CF3" w:rsidRDefault="008E3CF3" w:rsidP="008E3CF3">
      <w:pPr>
        <w:numPr>
          <w:ilvl w:val="0"/>
          <w:numId w:val="11"/>
        </w:numPr>
      </w:pPr>
      <w:r w:rsidRPr="008E3CF3">
        <w:t xml:space="preserve">Lead technical planning and execution for departmental software projects and competition teams, translating requirements into milestones, assigning responsibilities, and coordinating integration. </w:t>
      </w:r>
    </w:p>
    <w:p w14:paraId="3324CEBD" w14:textId="77777777" w:rsidR="008E3CF3" w:rsidRPr="008E3CF3" w:rsidRDefault="008E3CF3" w:rsidP="008E3CF3">
      <w:pPr>
        <w:numPr>
          <w:ilvl w:val="0"/>
          <w:numId w:val="11"/>
        </w:numPr>
      </w:pPr>
      <w:r w:rsidRPr="008E3CF3">
        <w:t xml:space="preserve">Support team members with system architecture, debugging, Git workflows, code reviews, and release preparation while serving as an escalation point for technical decisions. </w:t>
      </w:r>
    </w:p>
    <w:p w14:paraId="261BE488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Freelance Full-Stack Developer</w:t>
      </w:r>
    </w:p>
    <w:p w14:paraId="171AEDE8" w14:textId="77777777" w:rsidR="008E3CF3" w:rsidRPr="008E3CF3" w:rsidRDefault="008E3CF3" w:rsidP="008E3CF3">
      <w:r w:rsidRPr="008E3CF3">
        <w:rPr>
          <w:b/>
          <w:bCs/>
        </w:rPr>
        <w:lastRenderedPageBreak/>
        <w:t>Remote | 2019–Present</w:t>
      </w:r>
    </w:p>
    <w:p w14:paraId="7F258F1B" w14:textId="77777777" w:rsidR="008E3CF3" w:rsidRPr="008E3CF3" w:rsidRDefault="008E3CF3" w:rsidP="008E3CF3">
      <w:pPr>
        <w:numPr>
          <w:ilvl w:val="0"/>
          <w:numId w:val="12"/>
        </w:numPr>
      </w:pPr>
      <w:r w:rsidRPr="008E3CF3">
        <w:t xml:space="preserve">Designed, developed, and deployed more than 10 web products across SaaS, AI, e-commerce, education, and content-platform use cases for over five clients. </w:t>
      </w:r>
    </w:p>
    <w:p w14:paraId="5EEFF6FE" w14:textId="77777777" w:rsidR="008E3CF3" w:rsidRPr="008E3CF3" w:rsidRDefault="008E3CF3" w:rsidP="008E3CF3">
      <w:pPr>
        <w:numPr>
          <w:ilvl w:val="0"/>
          <w:numId w:val="12"/>
        </w:numPr>
      </w:pPr>
      <w:r w:rsidRPr="008E3CF3">
        <w:t xml:space="preserve">Managed delivery from requirements gathering and interface design through frontend and backend development, testing, deployment, and post-launch improvements. </w:t>
      </w:r>
    </w:p>
    <w:p w14:paraId="36E3559A" w14:textId="77777777" w:rsidR="008E3CF3" w:rsidRPr="008E3CF3" w:rsidRDefault="008E3CF3" w:rsidP="008E3CF3">
      <w:pPr>
        <w:numPr>
          <w:ilvl w:val="0"/>
          <w:numId w:val="12"/>
        </w:numPr>
      </w:pPr>
      <w:r w:rsidRPr="008E3CF3">
        <w:t xml:space="preserve">Built responsive, maintainable applications using React, TypeScript, Node.js, Firebase, </w:t>
      </w:r>
      <w:proofErr w:type="spellStart"/>
      <w:r w:rsidRPr="008E3CF3">
        <w:t>Supabase</w:t>
      </w:r>
      <w:proofErr w:type="spellEnd"/>
      <w:r w:rsidRPr="008E3CF3">
        <w:t xml:space="preserve">, and modern deployment workflows. </w:t>
      </w:r>
    </w:p>
    <w:p w14:paraId="4A57BAEE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Full-Stack Engineer</w:t>
      </w:r>
    </w:p>
    <w:p w14:paraId="22AB08F7" w14:textId="77777777" w:rsidR="008E3CF3" w:rsidRPr="008E3CF3" w:rsidRDefault="008E3CF3" w:rsidP="008E3CF3">
      <w:r w:rsidRPr="008E3CF3">
        <w:rPr>
          <w:b/>
          <w:bCs/>
        </w:rPr>
        <w:t>Adonis Softworks | 2025–Present</w:t>
      </w:r>
    </w:p>
    <w:p w14:paraId="1683B0AB" w14:textId="77777777" w:rsidR="008E3CF3" w:rsidRPr="008E3CF3" w:rsidRDefault="008E3CF3" w:rsidP="008E3CF3">
      <w:pPr>
        <w:numPr>
          <w:ilvl w:val="0"/>
          <w:numId w:val="13"/>
        </w:numPr>
      </w:pPr>
      <w:r w:rsidRPr="008E3CF3">
        <w:t xml:space="preserve">Develop and maintain company and client web applications using React, TypeScript, Tailwind CSS, and Node.js. </w:t>
      </w:r>
    </w:p>
    <w:p w14:paraId="551D47CB" w14:textId="77777777" w:rsidR="008E3CF3" w:rsidRPr="008E3CF3" w:rsidRDefault="008E3CF3" w:rsidP="008E3CF3">
      <w:pPr>
        <w:numPr>
          <w:ilvl w:val="0"/>
          <w:numId w:val="13"/>
        </w:numPr>
      </w:pPr>
      <w:r w:rsidRPr="008E3CF3">
        <w:t xml:space="preserve">Refactor legacy interfaces into reusable components and collaborate on REST API integrations, application deployment, and Git-based development workflows. </w:t>
      </w:r>
    </w:p>
    <w:p w14:paraId="5F580F03" w14:textId="77777777" w:rsidR="008E3CF3" w:rsidRPr="008E3CF3" w:rsidRDefault="008E3CF3" w:rsidP="008E3CF3">
      <w:r w:rsidRPr="008E3CF3">
        <w:pict w14:anchorId="6EE2CE0B">
          <v:rect id="_x0000_i1190" style="width:0;height:1.5pt" o:hralign="center" o:hrstd="t" o:hr="t" fillcolor="#a0a0a0" stroked="f"/>
        </w:pict>
      </w:r>
    </w:p>
    <w:p w14:paraId="5044BEE1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SELECTED PROJECTS</w:t>
      </w:r>
    </w:p>
    <w:p w14:paraId="785BA0F1" w14:textId="77777777" w:rsidR="008E3CF3" w:rsidRPr="008E3CF3" w:rsidRDefault="008E3CF3" w:rsidP="008E3CF3">
      <w:pPr>
        <w:rPr>
          <w:b/>
          <w:bCs/>
        </w:rPr>
      </w:pPr>
      <w:proofErr w:type="spellStart"/>
      <w:r w:rsidRPr="008E3CF3">
        <w:rPr>
          <w:b/>
          <w:bCs/>
        </w:rPr>
        <w:t>EduAgent</w:t>
      </w:r>
      <w:proofErr w:type="spellEnd"/>
      <w:r w:rsidRPr="008E3CF3">
        <w:rPr>
          <w:b/>
          <w:bCs/>
        </w:rPr>
        <w:t xml:space="preserve"> AI — Hackathon-Winning AI Tutoring Platform</w:t>
      </w:r>
    </w:p>
    <w:p w14:paraId="6E3A2A45" w14:textId="43712AB6" w:rsidR="008E3CF3" w:rsidRPr="008E3CF3" w:rsidRDefault="008E3CF3" w:rsidP="008E3CF3">
      <w:r w:rsidRPr="008E3CF3">
        <w:rPr>
          <w:b/>
          <w:bCs/>
        </w:rPr>
        <w:t>Live:</w:t>
      </w:r>
      <w:r w:rsidRPr="008E3CF3">
        <w:t xml:space="preserve"> </w:t>
      </w:r>
      <w:hyperlink r:id="rId11" w:history="1">
        <w:r w:rsidRPr="008E3CF3">
          <w:rPr>
            <w:rStyle w:val="Hyperlink"/>
          </w:rPr>
          <w:t>DEMO</w:t>
        </w:r>
      </w:hyperlink>
      <w:r w:rsidRPr="008E3CF3">
        <w:br/>
      </w:r>
      <w:r w:rsidRPr="008E3CF3">
        <w:rPr>
          <w:b/>
          <w:bCs/>
        </w:rPr>
        <w:t>Code:</w:t>
      </w:r>
      <w:r w:rsidRPr="008E3CF3">
        <w:t xml:space="preserve"> </w:t>
      </w:r>
      <w:hyperlink r:id="rId12" w:history="1">
        <w:proofErr w:type="spellStart"/>
        <w:r w:rsidRPr="008E3CF3">
          <w:rPr>
            <w:rStyle w:val="Hyperlink"/>
          </w:rPr>
          <w:t>Github</w:t>
        </w:r>
        <w:proofErr w:type="spellEnd"/>
      </w:hyperlink>
    </w:p>
    <w:p w14:paraId="4874887C" w14:textId="77777777" w:rsidR="008E3CF3" w:rsidRPr="008E3CF3" w:rsidRDefault="008E3CF3" w:rsidP="008E3CF3">
      <w:pPr>
        <w:numPr>
          <w:ilvl w:val="0"/>
          <w:numId w:val="14"/>
        </w:numPr>
      </w:pPr>
      <w:r w:rsidRPr="008E3CF3">
        <w:t xml:space="preserve">Co-built an AI-powered learning workspace serving over 100 registered users, with document uploads, context-aware tutoring, persistent conversations, authentication, study planning, quizzes, administrative tools, and subscription infrastructure. </w:t>
      </w:r>
    </w:p>
    <w:p w14:paraId="39A4DAC8" w14:textId="77777777" w:rsidR="008E3CF3" w:rsidRDefault="008E3CF3" w:rsidP="008E3CF3">
      <w:pPr>
        <w:numPr>
          <w:ilvl w:val="0"/>
          <w:numId w:val="14"/>
        </w:numPr>
      </w:pPr>
      <w:r w:rsidRPr="008E3CF3">
        <w:t xml:space="preserve">Implemented a hybrid architecture using Next.js 15, TypeScript, Gemini API, Elasticsearch, </w:t>
      </w:r>
      <w:proofErr w:type="spellStart"/>
      <w:r w:rsidRPr="008E3CF3">
        <w:t>Supabase</w:t>
      </w:r>
      <w:proofErr w:type="spellEnd"/>
      <w:r w:rsidRPr="008E3CF3">
        <w:t xml:space="preserve">, Tailwind CSS, </w:t>
      </w:r>
      <w:proofErr w:type="spellStart"/>
      <w:r w:rsidRPr="008E3CF3">
        <w:t>Shadcn</w:t>
      </w:r>
      <w:proofErr w:type="spellEnd"/>
      <w:r w:rsidRPr="008E3CF3">
        <w:t xml:space="preserve">/UI, and </w:t>
      </w:r>
      <w:proofErr w:type="spellStart"/>
      <w:r w:rsidRPr="008E3CF3">
        <w:t>Vercel</w:t>
      </w:r>
      <w:proofErr w:type="spellEnd"/>
      <w:r w:rsidRPr="008E3CF3">
        <w:t xml:space="preserve">. </w:t>
      </w:r>
    </w:p>
    <w:p w14:paraId="266EA2E8" w14:textId="568F2A8A" w:rsidR="003B6757" w:rsidRPr="008E3CF3" w:rsidRDefault="003B6757" w:rsidP="008E3CF3">
      <w:pPr>
        <w:numPr>
          <w:ilvl w:val="0"/>
          <w:numId w:val="14"/>
        </w:numPr>
      </w:pPr>
      <w:r>
        <w:t>Won the Google Hack Day Hackathon</w:t>
      </w:r>
    </w:p>
    <w:p w14:paraId="046A0D6A" w14:textId="77777777" w:rsidR="008E3CF3" w:rsidRPr="008E3CF3" w:rsidRDefault="008E3CF3" w:rsidP="008E3CF3">
      <w:pPr>
        <w:rPr>
          <w:b/>
          <w:bCs/>
        </w:rPr>
      </w:pPr>
      <w:proofErr w:type="spellStart"/>
      <w:r w:rsidRPr="008E3CF3">
        <w:rPr>
          <w:b/>
          <w:bCs/>
        </w:rPr>
        <w:t>Atrixia</w:t>
      </w:r>
      <w:proofErr w:type="spellEnd"/>
      <w:r w:rsidRPr="008E3CF3">
        <w:rPr>
          <w:b/>
          <w:bCs/>
        </w:rPr>
        <w:t xml:space="preserve"> — Autonomous AI Shopping Agent</w:t>
      </w:r>
    </w:p>
    <w:p w14:paraId="73915E6A" w14:textId="56F5EE96" w:rsidR="008E3CF3" w:rsidRPr="008E3CF3" w:rsidRDefault="008E3CF3" w:rsidP="008E3CF3">
      <w:r w:rsidRPr="008E3CF3">
        <w:rPr>
          <w:b/>
          <w:bCs/>
        </w:rPr>
        <w:t>Code:</w:t>
      </w:r>
      <w:r w:rsidRPr="008E3CF3">
        <w:t xml:space="preserve"> </w:t>
      </w:r>
      <w:hyperlink r:id="rId13" w:history="1">
        <w:r w:rsidR="003B6757" w:rsidRPr="003B6757">
          <w:rPr>
            <w:rStyle w:val="Hyperlink"/>
          </w:rPr>
          <w:t>GITHUB</w:t>
        </w:r>
      </w:hyperlink>
    </w:p>
    <w:p w14:paraId="2AE01094" w14:textId="77777777" w:rsidR="008E3CF3" w:rsidRPr="008E3CF3" w:rsidRDefault="008E3CF3" w:rsidP="008E3CF3">
      <w:pPr>
        <w:numPr>
          <w:ilvl w:val="0"/>
          <w:numId w:val="15"/>
        </w:numPr>
      </w:pPr>
      <w:r w:rsidRPr="008E3CF3">
        <w:t xml:space="preserve">Owned the AI integration for a team-built shopping agent that interprets natural-language requests, searches multiple marketplaces, and ranks products by price, quality, seller trust, and delivery speed. </w:t>
      </w:r>
    </w:p>
    <w:p w14:paraId="4245CCB8" w14:textId="2D837F48" w:rsidR="00773D4D" w:rsidRPr="008E3CF3" w:rsidRDefault="008E3CF3" w:rsidP="00773D4D">
      <w:pPr>
        <w:numPr>
          <w:ilvl w:val="0"/>
          <w:numId w:val="15"/>
        </w:numPr>
      </w:pPr>
      <w:r w:rsidRPr="008E3CF3">
        <w:lastRenderedPageBreak/>
        <w:t xml:space="preserve">Developed Gemma/Gemini integration, marketplace scraping, product-ranking logic, and the AI analysis endpoint using TypeScript, Node.js, Express.js, React, PostgreSQL, and Drizzle ORM. </w:t>
      </w:r>
    </w:p>
    <w:p w14:paraId="2ED5304B" w14:textId="77777777" w:rsidR="008E3CF3" w:rsidRPr="008E3CF3" w:rsidRDefault="008E3CF3" w:rsidP="008E3CF3">
      <w:r w:rsidRPr="008E3CF3">
        <w:pict w14:anchorId="0E07765C">
          <v:rect id="_x0000_i1191" style="width:0;height:1.5pt" o:hralign="center" o:hrstd="t" o:hr="t" fillcolor="#a0a0a0" stroked="f"/>
        </w:pict>
      </w:r>
    </w:p>
    <w:p w14:paraId="43AA7C98" w14:textId="77777777" w:rsidR="008E3CF3" w:rsidRPr="008E3CF3" w:rsidRDefault="008E3CF3" w:rsidP="008E3CF3">
      <w:pPr>
        <w:rPr>
          <w:b/>
          <w:bCs/>
        </w:rPr>
      </w:pPr>
      <w:r w:rsidRPr="008E3CF3">
        <w:rPr>
          <w:b/>
          <w:bCs/>
        </w:rPr>
        <w:t>EDUCATION &amp; CERTIFICATIONS</w:t>
      </w:r>
    </w:p>
    <w:p w14:paraId="7E7ABAC4" w14:textId="77777777" w:rsidR="008E3CF3" w:rsidRPr="008E3CF3" w:rsidRDefault="008E3CF3" w:rsidP="008E3CF3">
      <w:proofErr w:type="spellStart"/>
      <w:proofErr w:type="gramStart"/>
      <w:r w:rsidRPr="008E3CF3">
        <w:rPr>
          <w:b/>
          <w:bCs/>
        </w:rPr>
        <w:t>B.Tech</w:t>
      </w:r>
      <w:proofErr w:type="spellEnd"/>
      <w:proofErr w:type="gramEnd"/>
      <w:r w:rsidRPr="008E3CF3">
        <w:rPr>
          <w:b/>
          <w:bCs/>
        </w:rPr>
        <w:t>, Software Engineering</w:t>
      </w:r>
      <w:r w:rsidRPr="008E3CF3">
        <w:br/>
        <w:t>Federal University of Technology Minna, Nigeria | Expected 2029</w:t>
      </w:r>
    </w:p>
    <w:p w14:paraId="5B7AE5FF" w14:textId="3AD33A93" w:rsidR="003B6757" w:rsidRDefault="008E3CF3" w:rsidP="008E3CF3">
      <w:r w:rsidRPr="008E3CF3">
        <w:rPr>
          <w:b/>
          <w:bCs/>
        </w:rPr>
        <w:t>Certifications:</w:t>
      </w:r>
      <w:r w:rsidRPr="008E3CF3">
        <w:t xml:space="preserve"> </w:t>
      </w:r>
      <w:r w:rsidR="003B6757">
        <w:t xml:space="preserve">W3Schools: JavaScript, Web Development, Python, Leet code: Data Structures, and Algorithms, </w:t>
      </w:r>
      <w:proofErr w:type="spellStart"/>
      <w:r w:rsidR="003B6757">
        <w:t>NetworkChuck</w:t>
      </w:r>
      <w:proofErr w:type="spellEnd"/>
      <w:r w:rsidR="003B6757">
        <w:t>: Python, Backend and Kali Linux</w:t>
      </w:r>
    </w:p>
    <w:p w14:paraId="455BF274" w14:textId="29487345" w:rsidR="008E3CF3" w:rsidRPr="008E3CF3" w:rsidRDefault="008E3CF3" w:rsidP="008E3CF3">
      <w:proofErr w:type="spellStart"/>
      <w:r w:rsidRPr="008E3CF3">
        <w:t>freeCodeCamp</w:t>
      </w:r>
      <w:proofErr w:type="spellEnd"/>
      <w:r w:rsidRPr="008E3CF3">
        <w:t xml:space="preserve"> Responsive Web Design; JavaScript Algorithms and Data Structures</w:t>
      </w:r>
    </w:p>
    <w:p w14:paraId="5AB21446" w14:textId="5052BA80" w:rsidR="00CA02CC" w:rsidRDefault="00CA02CC" w:rsidP="008E3CF3"/>
    <w:sectPr w:rsidR="00CA02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547E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13764"/>
    <w:multiLevelType w:val="multilevel"/>
    <w:tmpl w:val="854E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2C01"/>
    <w:multiLevelType w:val="multilevel"/>
    <w:tmpl w:val="BA6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41792"/>
    <w:multiLevelType w:val="multilevel"/>
    <w:tmpl w:val="E80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93470"/>
    <w:multiLevelType w:val="multilevel"/>
    <w:tmpl w:val="C9DE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17985"/>
    <w:multiLevelType w:val="hybridMultilevel"/>
    <w:tmpl w:val="68200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A7D9F"/>
    <w:multiLevelType w:val="multilevel"/>
    <w:tmpl w:val="015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9742">
    <w:abstractNumId w:val="8"/>
  </w:num>
  <w:num w:numId="2" w16cid:durableId="524055776">
    <w:abstractNumId w:val="6"/>
  </w:num>
  <w:num w:numId="3" w16cid:durableId="945501309">
    <w:abstractNumId w:val="5"/>
  </w:num>
  <w:num w:numId="4" w16cid:durableId="847522560">
    <w:abstractNumId w:val="4"/>
  </w:num>
  <w:num w:numId="5" w16cid:durableId="1478188116">
    <w:abstractNumId w:val="7"/>
  </w:num>
  <w:num w:numId="6" w16cid:durableId="1005783786">
    <w:abstractNumId w:val="3"/>
  </w:num>
  <w:num w:numId="7" w16cid:durableId="1696618734">
    <w:abstractNumId w:val="2"/>
  </w:num>
  <w:num w:numId="8" w16cid:durableId="1731004206">
    <w:abstractNumId w:val="1"/>
  </w:num>
  <w:num w:numId="9" w16cid:durableId="962273681">
    <w:abstractNumId w:val="0"/>
  </w:num>
  <w:num w:numId="10" w16cid:durableId="919944488">
    <w:abstractNumId w:val="13"/>
  </w:num>
  <w:num w:numId="11" w16cid:durableId="769467742">
    <w:abstractNumId w:val="9"/>
  </w:num>
  <w:num w:numId="12" w16cid:durableId="564726699">
    <w:abstractNumId w:val="10"/>
  </w:num>
  <w:num w:numId="13" w16cid:durableId="12416758">
    <w:abstractNumId w:val="11"/>
  </w:num>
  <w:num w:numId="14" w16cid:durableId="89012199">
    <w:abstractNumId w:val="14"/>
  </w:num>
  <w:num w:numId="15" w16cid:durableId="1024289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AB8"/>
    <w:rsid w:val="00004A8D"/>
    <w:rsid w:val="000263D0"/>
    <w:rsid w:val="00034616"/>
    <w:rsid w:val="000546AA"/>
    <w:rsid w:val="0006063C"/>
    <w:rsid w:val="001346F8"/>
    <w:rsid w:val="0015074B"/>
    <w:rsid w:val="001512DA"/>
    <w:rsid w:val="00155F97"/>
    <w:rsid w:val="00157F7D"/>
    <w:rsid w:val="00164B2F"/>
    <w:rsid w:val="00193443"/>
    <w:rsid w:val="00222308"/>
    <w:rsid w:val="002309D1"/>
    <w:rsid w:val="0027791C"/>
    <w:rsid w:val="0029639D"/>
    <w:rsid w:val="002B6F82"/>
    <w:rsid w:val="002C3DB9"/>
    <w:rsid w:val="003078EE"/>
    <w:rsid w:val="00322B94"/>
    <w:rsid w:val="00326F90"/>
    <w:rsid w:val="0036171A"/>
    <w:rsid w:val="00383F24"/>
    <w:rsid w:val="00390C88"/>
    <w:rsid w:val="003B6757"/>
    <w:rsid w:val="003C4CC8"/>
    <w:rsid w:val="004535C1"/>
    <w:rsid w:val="004C2D47"/>
    <w:rsid w:val="00512B45"/>
    <w:rsid w:val="00527F1C"/>
    <w:rsid w:val="005F3F41"/>
    <w:rsid w:val="005F507D"/>
    <w:rsid w:val="00603E12"/>
    <w:rsid w:val="006049A1"/>
    <w:rsid w:val="00617C4E"/>
    <w:rsid w:val="0065152D"/>
    <w:rsid w:val="006D5904"/>
    <w:rsid w:val="00744E33"/>
    <w:rsid w:val="00750BC6"/>
    <w:rsid w:val="00773D4D"/>
    <w:rsid w:val="008E3CF3"/>
    <w:rsid w:val="008F18AC"/>
    <w:rsid w:val="0090709C"/>
    <w:rsid w:val="009446E2"/>
    <w:rsid w:val="00953ED9"/>
    <w:rsid w:val="00966D56"/>
    <w:rsid w:val="00974F86"/>
    <w:rsid w:val="00980B26"/>
    <w:rsid w:val="00995CFC"/>
    <w:rsid w:val="009C5691"/>
    <w:rsid w:val="00A00CCA"/>
    <w:rsid w:val="00A17407"/>
    <w:rsid w:val="00A56673"/>
    <w:rsid w:val="00AA1D8D"/>
    <w:rsid w:val="00AB45C0"/>
    <w:rsid w:val="00AC40F6"/>
    <w:rsid w:val="00AD7616"/>
    <w:rsid w:val="00B362B5"/>
    <w:rsid w:val="00B47730"/>
    <w:rsid w:val="00B618A8"/>
    <w:rsid w:val="00B836C3"/>
    <w:rsid w:val="00C512AB"/>
    <w:rsid w:val="00C56C37"/>
    <w:rsid w:val="00C83BBC"/>
    <w:rsid w:val="00C943E3"/>
    <w:rsid w:val="00CA02CC"/>
    <w:rsid w:val="00CB0664"/>
    <w:rsid w:val="00CB1CDE"/>
    <w:rsid w:val="00D148BD"/>
    <w:rsid w:val="00D47382"/>
    <w:rsid w:val="00D61105"/>
    <w:rsid w:val="00D8706E"/>
    <w:rsid w:val="00DF255F"/>
    <w:rsid w:val="00E2386B"/>
    <w:rsid w:val="00E8431D"/>
    <w:rsid w:val="00E84EA0"/>
    <w:rsid w:val="00E94C1D"/>
    <w:rsid w:val="00EF5FA3"/>
    <w:rsid w:val="00F07B2E"/>
    <w:rsid w:val="00FB34AE"/>
    <w:rsid w:val="00FC693F"/>
    <w:rsid w:val="00FD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3B7F1"/>
  <w14:defaultImageDpi w14:val="300"/>
  <w15:docId w15:val="{637A9931-5700-924F-AE31-A440779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17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7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76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ymondstudio.dev" TargetMode="External"/><Relationship Id="rId13" Type="http://schemas.openxmlformats.org/officeDocument/2006/relationships/hyperlink" Target="https://github.com/Ozomata-Emmanuel/Atrixia" TargetMode="External"/><Relationship Id="rId3" Type="http://schemas.openxmlformats.org/officeDocument/2006/relationships/styles" Target="styles.xml"/><Relationship Id="rId7" Type="http://schemas.openxmlformats.org/officeDocument/2006/relationships/hyperlink" Target="mailto:contact@raymondstudio.dev" TargetMode="External"/><Relationship Id="rId12" Type="http://schemas.openxmlformats.org/officeDocument/2006/relationships/hyperlink" Target="https://github.com/raymondstudio/SMART-AI-TU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+2347041142662" TargetMode="External"/><Relationship Id="rId11" Type="http://schemas.openxmlformats.org/officeDocument/2006/relationships/hyperlink" Target="https://eduagentai.vercel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inkedin.com/in/raymond-iorliam-27200139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ymondstudi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python-docx;RaymondFX</dc:creator>
  <cp:keywords/>
  <dc:description>generated by python-docx</dc:description>
  <cp:lastModifiedBy>Raymond Msugh</cp:lastModifiedBy>
  <cp:revision>2</cp:revision>
  <dcterms:created xsi:type="dcterms:W3CDTF">2026-07-30T04:28:00Z</dcterms:created>
  <dcterms:modified xsi:type="dcterms:W3CDTF">2026-07-30T04:28:00Z</dcterms:modified>
  <cp:category/>
</cp:coreProperties>
</file>